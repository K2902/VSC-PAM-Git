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Prática - Correção de Sistema Bugado (React Native)</w:t>
      </w:r>
    </w:p>
    <w:p>
      <w:r>
        <w:t>Objetivo:</w:t>
        <w:br/>
        <w:t>Você recebeu um aplicativo mobile com vários erros. Sua missão é identificar, corrigir e explicar cada problema encontrado.</w:t>
        <w:br/>
      </w:r>
    </w:p>
    <w:p>
      <w:pPr>
        <w:pStyle w:val="Heading1"/>
      </w:pPr>
      <w:r>
        <w:t>ANTES DE COMEÇAR (IMPORTANTE)</w:t>
      </w:r>
    </w:p>
    <w:p>
      <w:r>
        <w:t>1. Abra o terminal na pasta do projeto</w:t>
        <w:br/>
        <w:t>2. Execute o comando:</w:t>
        <w:br/>
        <w:t xml:space="preserve">   npm install</w:t>
        <w:br/>
        <w:br/>
        <w:t>3. Após finalizar, execute:</w:t>
        <w:br/>
        <w:t xml:space="preserve">   npx expo start</w:t>
        <w:br/>
        <w:br/>
        <w:t>Obs: Se não rodar, verifique se está na pasta correta do projeto.</w:t>
      </w:r>
    </w:p>
    <w:p>
      <w:pPr>
        <w:pStyle w:val="Heading1"/>
      </w:pPr>
      <w:r>
        <w:t>Cenário</w:t>
      </w:r>
    </w:p>
    <w:p>
      <w:r>
        <w:t>Um desenvolvedor iniciou um aplicativo de lista de compras, mas deixou diversos erros no código.</w:t>
        <w:br/>
        <w:t>O sistema não funciona corretamente e precisa ser corrigido.</w:t>
        <w:br/>
      </w:r>
    </w:p>
    <w:p>
      <w:pPr>
        <w:pStyle w:val="Heading1"/>
      </w:pPr>
      <w:r>
        <w:t>O que você deve fazer</w:t>
      </w:r>
    </w:p>
    <w:p>
      <w:r>
        <w:t>1. Baixar e abrir o projeto</w:t>
        <w:br/>
        <w:t>2. Instalar as dependências (npm install)</w:t>
        <w:br/>
        <w:t>3. Executar o projeto</w:t>
        <w:br/>
        <w:t>4. Identificar os erros</w:t>
        <w:br/>
        <w:t>5. Corrigir os problemas</w:t>
        <w:br/>
        <w:t>6. Fazer o sistema funcionar corretamente</w:t>
        <w:br/>
      </w:r>
    </w:p>
    <w:p>
      <w:pPr>
        <w:pStyle w:val="Heading1"/>
      </w:pPr>
      <w:r>
        <w:t>Funcionalidades esperadas</w:t>
      </w:r>
    </w:p>
    <w:p>
      <w:r>
        <w:t>- O app deve abrir sem erros</w:t>
        <w:br/>
        <w:t>- Deve navegar entre as telas</w:t>
        <w:br/>
        <w:t>- Deve listar os produtos</w:t>
        <w:br/>
        <w:t>- Deve permitir cadastrar um produto</w:t>
        <w:br/>
        <w:t>- Deve exibir o detalhe do produto</w:t>
        <w:br/>
      </w:r>
    </w:p>
    <w:p>
      <w:pPr>
        <w:pStyle w:val="Heading1"/>
      </w:pPr>
      <w:r>
        <w:t>Dicas</w:t>
      </w:r>
    </w:p>
    <w:p>
      <w:r>
        <w:t>- Leia as mensagens de erro com atenção</w:t>
        <w:br/>
        <w:t>- Verifique nomes de variáveis e funções</w:t>
        <w:br/>
        <w:t>- Confira se as rotas estão corretas</w:t>
        <w:br/>
        <w:t>- Veja se os dados estão sendo enviados corretamente</w:t>
        <w:br/>
      </w:r>
    </w:p>
    <w:p>
      <w:pPr>
        <w:pStyle w:val="Heading1"/>
      </w:pPr>
      <w:r>
        <w:t>Problemas comuns</w:t>
      </w:r>
    </w:p>
    <w:p>
      <w:r>
        <w:t>- Esquecer de rodar npm install</w:t>
        <w:br/>
        <w:t>- Estar na pasta errada no terminal</w:t>
        <w:br/>
        <w:t>- Erros de digitação no código</w:t>
        <w:br/>
      </w:r>
    </w:p>
    <w:p>
      <w:pPr>
        <w:pStyle w:val="Heading1"/>
      </w:pPr>
      <w:r>
        <w:t>Entrega</w:t>
      </w:r>
    </w:p>
    <w:p>
      <w:r>
        <w:t>Você deve entregar um relatório contendo:</w:t>
        <w:br/>
        <w:br/>
        <w:t>Erro encontrado:</w:t>
        <w:br/>
        <w:t>O que acontecia:</w:t>
        <w:br/>
        <w:t>Como você corrigiu: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